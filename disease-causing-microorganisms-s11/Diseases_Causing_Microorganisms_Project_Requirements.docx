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REQUIREMENTS</w:t>
      </w:r>
    </w:p>
    <w:p/>
    <w:p>
      <w:r>
        <w:t>---&gt; We have collected resources from NCERT textbooks, health education websites, and microbiology reference materials. We also used ChatGPT for content organization and explanations.</w:t>
      </w:r>
    </w:p>
    <w:p/>
    <w:p>
      <w:r>
        <w:t>Resources:</w:t>
      </w:r>
    </w:p>
    <w:p>
      <w:r>
        <w:t>• https://ncert.nic.in/</w:t>
      </w:r>
    </w:p>
    <w:p>
      <w:r>
        <w:t>• https://www.who.int/health-topics/infectious-diseases</w:t>
      </w:r>
    </w:p>
    <w:p>
      <w:r>
        <w:t>• https://www.cdc.gov/microbes/</w:t>
      </w:r>
    </w:p>
    <w:p>
      <w:r>
        <w:t>• https://kidshealth.org/en/parents/germs.html</w:t>
      </w:r>
    </w:p>
    <w:p>
      <w:r>
        <w:t>• https://www.britannica.com/science/microorganism</w:t>
      </w:r>
    </w:p>
    <w:p>
      <w:r>
        <w:t>• https://www.britannica.com/science/bacteria</w:t>
      </w:r>
    </w:p>
    <w:p>
      <w:r>
        <w:t>• https://www.britannica.com/science/virus</w:t>
      </w:r>
    </w:p>
    <w:p>
      <w:r>
        <w:t>• https://www.britannica.com/science/fungus</w:t>
      </w:r>
    </w:p>
    <w:p>
      <w:r>
        <w:t>• https://www.britannica.com/science/protozoan</w:t>
      </w:r>
    </w:p>
    <w:p/>
    <w:p>
      <w:r>
        <w:t>---&gt; Develop an educational interactive learning application on Disease-Causing Microorganisms.</w:t>
      </w:r>
    </w:p>
    <w:p/>
    <w:p>
      <w:r>
        <w:t>---&gt; Provide interactive learning for students of Classes 6–10.</w:t>
      </w:r>
    </w:p>
    <w:p/>
    <w:p>
      <w:r>
        <w:t>---&gt; Use simple language and engaging visuals to explain microorganisms and infectious diseases.</w:t>
      </w:r>
    </w:p>
    <w:p/>
    <w:p>
      <w:r>
        <w:t>---&gt; Explain major categories of disease-causing microorganisms:</w:t>
      </w:r>
    </w:p>
    <w:p>
      <w:r>
        <w:t>• Bacteria</w:t>
      </w:r>
    </w:p>
    <w:p>
      <w:r>
        <w:t>• Viruses</w:t>
      </w:r>
    </w:p>
    <w:p>
      <w:r>
        <w:t>• Fungi</w:t>
      </w:r>
    </w:p>
    <w:p>
      <w:r>
        <w:t>• Protozoa</w:t>
      </w:r>
    </w:p>
    <w:p/>
    <w:p>
      <w:r>
        <w:t>---&gt; Include common diseases caused by microorganisms such as:</w:t>
      </w:r>
    </w:p>
    <w:p>
      <w:r>
        <w:t>• Tuberculosis</w:t>
      </w:r>
    </w:p>
    <w:p>
      <w:r>
        <w:t>• Cholera</w:t>
      </w:r>
    </w:p>
    <w:p>
      <w:r>
        <w:t>• Typhoid</w:t>
      </w:r>
    </w:p>
    <w:p>
      <w:r>
        <w:t>• Pneumonia</w:t>
      </w:r>
    </w:p>
    <w:p>
      <w:r>
        <w:t>• Flu</w:t>
      </w:r>
    </w:p>
    <w:p>
      <w:r>
        <w:t>• Malaria</w:t>
      </w:r>
    </w:p>
    <w:p>
      <w:r>
        <w:t>• Ringworm</w:t>
      </w:r>
    </w:p>
    <w:p/>
    <w:p>
      <w:r>
        <w:t>---&gt; Provide information about disease causes, spread, symptoms, and prevention methods.</w:t>
      </w:r>
    </w:p>
    <w:p/>
    <w:p>
      <w:r>
        <w:t>---&gt; Include real-life examples related to hygiene, vaccination, masks, safe food practices, and clean drinking water.</w:t>
      </w:r>
    </w:p>
    <w:p/>
    <w:p>
      <w:r>
        <w:t>---&gt; Allow students to select a microorganism and explore related diseases interactively.</w:t>
      </w:r>
    </w:p>
    <w:p/>
    <w:p>
      <w:r>
        <w:t>---&gt; Develop an infection prevention simulation where users choose correct protection methods for different diseases.</w:t>
      </w:r>
    </w:p>
    <w:p/>
    <w:p>
      <w:r>
        <w:t>---&gt; Add quiz-based assessment questions to check students’ understanding.</w:t>
      </w:r>
    </w:p>
    <w:p/>
    <w:p>
      <w:r>
        <w:t>---&gt; Ensure easy navigation and user-friendly interface with:</w:t>
      </w:r>
    </w:p>
    <w:p>
      <w:r>
        <w:t>• Home</w:t>
      </w:r>
    </w:p>
    <w:p>
      <w:r>
        <w:t>• Microorganisms</w:t>
      </w:r>
    </w:p>
    <w:p>
      <w:r>
        <w:t>• Select</w:t>
      </w:r>
    </w:p>
    <w:p>
      <w:r>
        <w:t>• Diseases</w:t>
      </w:r>
    </w:p>
    <w:p>
      <w:r>
        <w:t>• Prevention</w:t>
      </w:r>
    </w:p>
    <w:p>
      <w:r>
        <w:t>• Quiz</w:t>
      </w:r>
    </w:p>
    <w:p>
      <w:r>
        <w:t>• Simulation</w:t>
      </w:r>
    </w:p>
    <w:p>
      <w:r>
        <w:t>• Conclusion</w:t>
      </w:r>
    </w:p>
    <w:p/>
    <w:p>
      <w:r>
        <w:t>---&gt; Maintain scientific accuracy according to school-level biology and health education concepts.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